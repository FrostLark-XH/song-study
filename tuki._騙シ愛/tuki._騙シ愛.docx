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 w:eastAsia="Microsoft YaHei"/>
          <w:b/>
          <w:color w:val="2C3E50"/>
          <w:sz w:val="36"/>
        </w:rPr>
        <w:t>歌曲学习：騙シ愛 (Damashiai)</w:t>
      </w:r>
    </w:p>
    <w:p/>
    <w:p>
      <w:pPr>
        <w:spacing w:after="240"/>
      </w:pPr>
      <w:r>
        <w:rPr>
          <w:rFonts w:ascii="Arial" w:hAnsi="Arial" w:eastAsia="SimSun"/>
          <w:b w:val="0"/>
          <w:color w:val="2C3E50"/>
          <w:sz w:val="16"/>
        </w:rPr>
        <w:t>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Arial" w:hAnsi="Arial" w:eastAsia="Microsoft YaHei"/>
          <w:b/>
          <w:sz w:val="30"/>
        </w:rPr>
        <w:t>基本信息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D6E4F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项目</w:t>
            </w:r>
          </w:p>
        </w:tc>
        <w:tc>
          <w:tcPr>
            <w:tcW w:type="dxa" w:w="4819"/>
            <w:shd w:val="clear" w:fill="D6E4F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歌曲名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騙シ愛（だましあい / Damashiai）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演唱者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tuki.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词/曲作者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tuki.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所属专辑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数字单曲（未收专辑）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发行日期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2025年4月14日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语言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日语</w:t>
            </w:r>
          </w:p>
        </w:tc>
      </w:tr>
      <w:tr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版本</w:t>
            </w:r>
          </w:p>
        </w:tc>
        <w:tc>
          <w:tcPr>
            <w:tcW w:type="dxa" w:w="4819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录音室原版</w:t>
            </w:r>
          </w:p>
        </w:tc>
      </w:tr>
      <w:tr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Tie-up</w:t>
            </w:r>
          </w:p>
        </w:tc>
        <w:tc>
          <w:tcPr>
            <w:tcW w:type="dxa" w:w="4819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SimSun"/>
                <w:b w:val="0"/>
                <w:sz w:val="19"/>
              </w:rPr>
              <w:t>TBS 日曜劇場『キャスター』主題歌（阿部寛、永野芽郁、道枝駿佑 主演）</w:t>
            </w:r>
          </w:p>
        </w:tc>
      </w:tr>
    </w:tbl>
    <w:p/>
    <w:p>
      <w:pPr>
        <w:spacing w:after="160"/>
      </w:pPr>
      <w:r>
        <w:rPr>
          <w:rFonts w:ascii="Arial" w:hAnsi="Arial" w:eastAsia="Microsoft YaHei"/>
          <w:b/>
          <w:sz w:val="30"/>
        </w:rPr>
        <w:t>背景故事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「騙シ愛」是 tuki. 的第一首电视剧主题曲——写给 2025年4月 TBS 周日剧场《キャスター》（Caster/主播）。tuki. 本人谈到创作动机时说了一段话：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tuki. 生于2008年，写这首歌时16岁。出道曲「晩餐歌」曾创下 Billboard Japan Hot 100 史上最年少登顶纪录，同年（2024年）以素颜示人的覆面歌手身份登上第75回红白歌合战。不露脸、不接受视频采访，纯靠声音和词曲打穿主流——这在日本音乐史上几乎是独一份的存在。</w:t>
      </w:r>
    </w:p>
    <w:p>
      <w:pPr>
        <w:spacing w:after="120"/>
      </w:pPr>
      <w:r>
        <w:rPr>
          <w:rFonts w:ascii="Arial" w:hAnsi="Arial" w:eastAsia="SimSun"/>
          <w:b w:val="0"/>
          <w:sz w:val="22"/>
        </w:rPr>
        <w:t>歌名「騙シ愛」是个造语：把「騙し合い」（互相欺骗）和「愛」缝在一起。歌词从第一人称视角出发，追问自己为什么会说谎、为什么不敢说真话——不是一个受害者的控诉，而是一个人诚实面对自己也在骗局之中，然后决定：「即使如此，我还是需要一只能看清的眼睛」。</w:t>
      </w:r>
    </w:p>
    <w:p>
      <w:pPr>
        <w:spacing w:after="40"/>
      </w:pPr>
      <w:r>
        <w:rPr>
          <w:rFonts w:ascii="Arial" w:hAnsi="Arial" w:eastAsia="SimSun"/>
          <w:b w:val="0"/>
          <w:sz w:val="22"/>
        </w:rPr>
      </w:r>
    </w:p>
    <w:p>
      <w:pPr>
        <w:ind w:left="454"/>
        <w:pBdr>
          <w:left w:val="single" w:sz="12" w:color="D4A574" w:space="8"/>
        </w:pBdr>
      </w:pPr>
      <w:r>
        <w:rPr>
          <w:rFonts w:ascii="Arial" w:hAnsi="Arial" w:eastAsia="MS Mincho"/>
          <w:b w:val="0"/>
          <w:i/>
          <w:sz w:val="20"/>
        </w:rPr>
        <w:t>「人は秘密と嘘を抱えて生きているものだと思います。時にはその嘘の背景に愛があり、だからこそ人と人がともに生きるのは難しい。ジェットコースターのように目まぐるしく展開する『キャスター』の台本を読みながら、日々考えていたことを『騙シ愛』という楽曲にしました。」</w:t>
      </w:r>
    </w:p>
    <w:p>
      <w:pPr>
        <w:spacing w:after="40"/>
      </w:pPr>
      <w:r>
        <w:rPr>
          <w:rFonts w:ascii="Arial" w:hAnsi="Arial" w:eastAsia="SimSun"/>
          <w:b w:val="0"/>
          <w:sz w:val="22"/>
        </w:rPr>
      </w:r>
    </w:p>
    <w:p>
      <w:pPr>
        <w:ind w:left="454"/>
        <w:pBdr>
          <w:left w:val="single" w:sz="12" w:color="D4A574" w:space="8"/>
        </w:pBdr>
      </w:pPr>
      <w:r>
        <w:rPr>
          <w:rFonts w:ascii="Arial" w:hAnsi="Arial" w:eastAsia="SimSun"/>
          <w:b w:val="0"/>
          <w:i/>
          <w:sz w:val="20"/>
        </w:rPr>
        <w:t>翻译：「人就是抱着秘密和谎言活着的。但有时候谎言的背面是爱——正因为如此，人与人共同生活才那么难。读着《Caster》如过山车般急转直下的剧本，我把那段时间每天都在想的事，写成了『騙シ愛』这首歌。」</w:t>
      </w:r>
    </w:p>
    <w:p>
      <w:pPr>
        <w:spacing w:after="80"/>
      </w:pPr>
      <w:r>
        <w:rPr>
          <w:rFonts w:ascii="Arial" w:hAnsi="Arial" w:eastAsia="SimSun"/>
          <w:b w:val="0"/>
          <w:sz w:val="22"/>
        </w:rPr>
      </w:r>
    </w:p>
    <w:p>
      <w:pPr>
        <w:spacing w:after="80"/>
      </w:pPr>
      <w:r>
        <w:rPr>
          <w:rFonts w:ascii="Arial" w:hAnsi="Arial" w:eastAsia="Microsoft YaHei"/>
          <w:b/>
          <w:sz w:val="30"/>
        </w:rPr>
        <w:t>歌词</w:t>
      </w:r>
    </w:p>
    <w:p>
      <w:pPr>
        <w:spacing w:after="160"/>
      </w:pPr>
      <w:r>
        <w:rPr>
          <w:rFonts w:ascii="Arial" w:hAnsi="Arial" w:eastAsia="SimSun"/>
          <w:b w:val="0"/>
          <w:sz w:val="18"/>
        </w:rPr>
        <w:t>✅ 歌词来源：日文原文 + 罗马音 -&gt; Genius Japan。中文翻译 -&gt; 基于日文原文 + Genius 英文翻译综合译出。</w:t>
      </w:r>
    </w:p>
    <w:p>
      <w:pPr>
        <w:spacing w:after="80"/>
      </w:pPr>
      <w:r>
        <w:rPr>
          <w:rFonts w:ascii="Arial" w:hAnsi="Arial" w:eastAsia="Microsoft YaHei"/>
          <w:b/>
          <w:color w:val="2C3E50"/>
          <w:sz w:val="22"/>
        </w:rPr>
        <w:t>[Intro]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发音（罗马字）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騙し合いのこの世界で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damashiai no kono sekai de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在这互相欺骗的世界里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信じられるものを探す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shinjirareru mono wo sagasu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我寻找着能够相信的东西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もう見失わないから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mou miushinawanai kara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再也不会让它从视线中消失了</w:t>
            </w:r>
          </w:p>
        </w:tc>
      </w:tr>
    </w:tbl>
    <w:p/>
    <w:p>
      <w:pPr>
        <w:spacing w:after="80"/>
      </w:pPr>
      <w:r>
        <w:rPr>
          <w:rFonts w:ascii="Arial" w:hAnsi="Arial" w:eastAsia="Microsoft YaHei"/>
          <w:b/>
          <w:color w:val="2C3E50"/>
          <w:sz w:val="22"/>
        </w:rPr>
        <w:t>[Verse 1]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发音（罗马字）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どうして嘘をついてしまったの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doushite uso wo tsuite shimatta no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为什么我会说出谎话了呢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どうして本当を話せないんだろう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doushite hontou wo hanasenain darou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为什么没办法把真话说出口呢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あなたはどんな顔するでしょう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anata wa donna kao suru deshou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你会露出怎样的表情呢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自分を守りたいだけじゃないの？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jibun wo mamoritai dake janai no?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难道不就只是想保护自己吗？</w:t>
            </w:r>
          </w:p>
        </w:tc>
      </w:tr>
    </w:tbl>
    <w:p/>
    <w:p>
      <w:pPr>
        <w:spacing w:after="80"/>
      </w:pPr>
      <w:r>
        <w:rPr>
          <w:rFonts w:ascii="Arial" w:hAnsi="Arial" w:eastAsia="Microsoft YaHei"/>
          <w:b/>
          <w:color w:val="2C3E50"/>
          <w:sz w:val="22"/>
        </w:rPr>
        <w:t>[Pre-Chorus]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发音（罗马字）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望まない事ばかりだ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nozomanai koto bakari da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尽是些不情愿的事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悲しそうな顔させてしまうわ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kanashisou na kao sasete shimau wa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总是让你露出悲伤的表情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月の裏側も知らずに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tsuki no uragawa mo shirazu ni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连月亮的背面都不知晓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夢だけ見ていたね、yeah, yeah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yume dake miteita ne, yeah, yeah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就只是一直做着梦呢</w:t>
            </w:r>
          </w:p>
        </w:tc>
      </w:tr>
    </w:tbl>
    <w:p/>
    <w:p>
      <w:pPr>
        <w:spacing w:after="80"/>
      </w:pPr>
      <w:r>
        <w:rPr>
          <w:rFonts w:ascii="Arial" w:hAnsi="Arial" w:eastAsia="Microsoft YaHei"/>
          <w:b/>
          <w:color w:val="2C3E50"/>
          <w:sz w:val="22"/>
        </w:rPr>
        <w:t>[Chorus 1]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发音（罗马字）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騙し愛の嘘の中で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damashiai no uso no naka de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在欺骗之爱的谎言中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信じられる物を探す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shinjirareru mono wo sagasu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我需要一双眼睛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瞳が欲しい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hitomi ga hoshii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去分辨什么是可以相信的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まだ未来はわからないままだけど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mada mirai wa wakaranai mama dakedo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虽然未来还是一片未知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心、裏切らないで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kokoro, uragiranai de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心啊，不要背叛我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もう見失わないから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mou miushinawanai kara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我不会再让它迷失了</w:t>
            </w:r>
          </w:p>
        </w:tc>
      </w:tr>
    </w:tbl>
    <w:p/>
    <w:p>
      <w:pPr>
        <w:spacing w:after="80"/>
      </w:pPr>
      <w:r>
        <w:rPr>
          <w:rFonts w:ascii="Arial" w:hAnsi="Arial" w:eastAsia="Microsoft YaHei"/>
          <w:b/>
          <w:color w:val="2C3E50"/>
          <w:sz w:val="22"/>
        </w:rPr>
        <w:t>[Verse 2]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发音（罗马字）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どうして嘘を覚えたんだろう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doushite uso wo oboetan darou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我是怎么学会说谎的呢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どうして本当を隠すのだろう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doushite hontou wo kakusu no darou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为什么要藏起真相呢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私は知らぬふりをするのでしょう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watashi wa shiranu furi wo suru no deshou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我大概会装作不知道吧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触れてしまうことが怖くなったの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furete shimau koto ga kowaku natta no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因为触碰（真相）这件事，已经变得让我害怕了</w:t>
            </w:r>
          </w:p>
        </w:tc>
      </w:tr>
    </w:tbl>
    <w:p/>
    <w:p>
      <w:pPr>
        <w:spacing w:after="80"/>
      </w:pPr>
      <w:r>
        <w:rPr>
          <w:rFonts w:ascii="Arial" w:hAnsi="Arial" w:eastAsia="Microsoft YaHei"/>
          <w:b/>
          <w:color w:val="2C3E50"/>
          <w:sz w:val="22"/>
        </w:rPr>
        <w:t>[Pre-Chorus 2]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发音（罗马字）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青いままで熟れた果実みたいに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aoi mama de ureta kajitsu mitai ni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像一颗还未转红就已熟透的果实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気付かれもしないで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kizukare mo shinai de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在无人察觉之中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枯れてしまう前に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karete shimau mae ni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在枯萎之前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一口齧って欲しいだけ、yeah, yeah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hitokuchi kajitte hoshii dake, yeah, yeah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只是想让你咬一口而已</w:t>
            </w:r>
          </w:p>
        </w:tc>
      </w:tr>
    </w:tbl>
    <w:p/>
    <w:p>
      <w:pPr>
        <w:spacing w:after="80"/>
      </w:pPr>
      <w:r>
        <w:rPr>
          <w:rFonts w:ascii="Arial" w:hAnsi="Arial" w:eastAsia="Microsoft YaHei"/>
          <w:b/>
          <w:color w:val="2C3E50"/>
          <w:sz w:val="22"/>
        </w:rPr>
        <w:t>[Chorus 2]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发音（罗马字）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騙し愛の闇の中で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damashiai no yami no naka de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在欺骗之爱的黑暗中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触れたはずのぬくもりだけ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fureta hazu no nukumori dake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唯一还记得的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覚えている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oboeteiru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是那份本该触碰过的温暖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まだ未来はわからないままだけど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mada mirai wa wakaranai mama dakedo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虽然未来还是一片未知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心、裏切らないで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kokoro, uragiranai de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心啊，不要背叛我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私を生きてくから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watashi wo ikiteku kara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因为我会作为「我」活下去</w:t>
            </w:r>
          </w:p>
        </w:tc>
      </w:tr>
    </w:tbl>
    <w:p/>
    <w:p>
      <w:pPr>
        <w:spacing w:after="80"/>
      </w:pPr>
      <w:r>
        <w:rPr>
          <w:rFonts w:ascii="Arial" w:hAnsi="Arial" w:eastAsia="Microsoft YaHei"/>
          <w:b/>
          <w:color w:val="2C3E50"/>
          <w:sz w:val="22"/>
        </w:rPr>
        <w:t>[Bridge]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发音（罗马字）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藻掻くほど迷い込み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mogaku hodo mayoikomi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越是挣扎，越深陷迷途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真実は零れてく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shinjitsu wa koboreteku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真相就这样满溢而出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手に触れた感触を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te ni fureta kanshoku wo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那份触碰到手的触感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覚えていられるか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oboete irareru ka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我还能一直记得吗</w:t>
            </w:r>
          </w:p>
        </w:tc>
      </w:tr>
    </w:tbl>
    <w:p/>
    <w:p>
      <w:pPr>
        <w:spacing w:after="80"/>
      </w:pPr>
      <w:r>
        <w:rPr>
          <w:rFonts w:ascii="Arial" w:hAnsi="Arial" w:eastAsia="Microsoft YaHei"/>
          <w:b/>
          <w:color w:val="2C3E50"/>
          <w:sz w:val="22"/>
        </w:rPr>
        <w:t>[Final Chorus]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发音（罗马字）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騙し合いのこの世界で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damashiai no kono sekai de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在这互相欺骗的世界里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信じられる物を透かす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shinjirareru mono wo sukasu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我需要一双能看透的眼睛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瞳が欲しい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hitomi ga hoshii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去辨别什么是可以相信的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まだ未来は何も決まっちゃいないよ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mada mirai wa nani mo kimacchainai yo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未来还什么都没决定呢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心、裏切らないで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kokoro, uragiranai de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心啊，不要背叛我</w:t>
            </w:r>
          </w:p>
        </w:tc>
      </w:tr>
    </w:tbl>
    <w:p/>
    <w:p>
      <w:pPr>
        <w:spacing w:after="80"/>
      </w:pPr>
      <w:r>
        <w:rPr>
          <w:rFonts w:ascii="Arial" w:hAnsi="Arial" w:eastAsia="Microsoft YaHei"/>
          <w:b/>
          <w:color w:val="2C3E50"/>
          <w:sz w:val="22"/>
        </w:rPr>
        <w:t>[Post-Chorus]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发音（罗马字）</w:t>
            </w:r>
          </w:p>
        </w:tc>
        <w:tc>
          <w:tcPr>
            <w:tcW w:type="dxa" w:w="3213"/>
            <w:shd w:val="clear" w:fill="F5EBE0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中文翻译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手探りでいいよ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tesaguri de ii yo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摸索着走也行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私を象ろう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watashi wo katadorou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让我来塑造自己</w:t>
            </w:r>
          </w:p>
        </w:tc>
      </w:tr>
      <w:tr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いつか必ず出会うだろう同じ痛みを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itsuka kanarazu deau darou onaji itami wo</w:t>
            </w:r>
          </w:p>
        </w:tc>
        <w:tc>
          <w:tcPr>
            <w:tcW w:type="dxa" w:w="3213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总有一天一定会相遇的吧——同一种痛</w:t>
            </w:r>
          </w:p>
        </w:tc>
      </w:tr>
      <w:tr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分け合えるような貴方と出会うために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wake aeru you na anata to deau tame ni</w:t>
            </w:r>
          </w:p>
        </w:tc>
        <w:tc>
          <w:tcPr>
            <w:tcW w:type="dxa" w:w="3213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为了与能分担这痛苦的你相遇</w:t>
            </w:r>
          </w:p>
        </w:tc>
      </w:tr>
    </w:tbl>
    <w:p/>
    <w:p>
      <w:pPr>
        <w:spacing w:after="160"/>
      </w:pPr>
      <w:r>
        <w:rPr>
          <w:rFonts w:ascii="Arial" w:hAnsi="Arial" w:eastAsia="Microsoft YaHei"/>
          <w:b/>
          <w:sz w:val="30"/>
        </w:rPr>
        <w:t>语言学习</w:t>
      </w:r>
    </w:p>
    <w:p>
      <w:pPr>
        <w:spacing w:after="80"/>
      </w:pPr>
      <w:r>
        <w:rPr>
          <w:rFonts w:ascii="Arial" w:hAnsi="Arial" w:eastAsia="Microsoft YaHei"/>
          <w:b/>
          <w:sz w:val="26"/>
        </w:rPr>
        <w:t>核心词汇</w:t>
      </w:r>
    </w:p>
    <w:p>
      <w:pPr>
        <w:spacing w:after="120"/>
      </w:pPr>
      <w:r>
        <w:rPr>
          <w:rFonts w:ascii="Arial" w:hAnsi="Arial" w:eastAsia="SimSun"/>
          <w:b w:val="0"/>
          <w:sz w:val="18"/>
        </w:rPr>
        <w:t>从全曲选出 14 个有学习价值的词，优先日常高频词和歌词核心意象词。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8F0E4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原文</w:t>
            </w:r>
          </w:p>
        </w:tc>
        <w:tc>
          <w:tcPr>
            <w:tcW w:type="dxa" w:w="1928"/>
            <w:shd w:val="clear" w:fill="E8F0E4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读音</w:t>
            </w:r>
          </w:p>
        </w:tc>
        <w:tc>
          <w:tcPr>
            <w:tcW w:type="dxa" w:w="1928"/>
            <w:shd w:val="clear" w:fill="E8F0E4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词性</w:t>
            </w:r>
          </w:p>
        </w:tc>
        <w:tc>
          <w:tcPr>
            <w:tcW w:type="dxa" w:w="1928"/>
            <w:shd w:val="clear" w:fill="E8F0E4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释义</w:t>
            </w:r>
          </w:p>
        </w:tc>
        <w:tc>
          <w:tcPr>
            <w:tcW w:type="dxa" w:w="1928"/>
            <w:shd w:val="clear" w:fill="E8F0E4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等级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嘘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うそ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名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谎言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N4</w:t>
            </w:r>
          </w:p>
        </w:tc>
      </w:tr>
      <w:tr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本当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ほんとう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名/形動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真实、真的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N5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守る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まもる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動I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保护、守护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N3</w:t>
            </w:r>
          </w:p>
        </w:tc>
      </w:tr>
      <w:tr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望む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のぞむ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動I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期望、希望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N3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悲しい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かなしい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形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悲伤的、难过的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N4</w:t>
            </w:r>
          </w:p>
        </w:tc>
      </w:tr>
      <w:tr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月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つき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名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月亮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N5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夢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ゆめ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名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梦、梦想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N5</w:t>
            </w:r>
          </w:p>
        </w:tc>
      </w:tr>
      <w:tr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瞳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ひとみ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名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瞳孔、眼睛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N3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未来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みらい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名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未来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N3</w:t>
            </w:r>
          </w:p>
        </w:tc>
      </w:tr>
      <w:tr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心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こころ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名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心、心灵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N4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裏切る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うらぎる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動I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背叛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N2</w:t>
            </w:r>
          </w:p>
        </w:tc>
      </w:tr>
      <w:tr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覚える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おぼえる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動II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记住、学会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N5</w:t>
            </w:r>
          </w:p>
        </w:tc>
      </w:tr>
      <w:tr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隠す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かくす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動I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隐藏</w:t>
            </w:r>
          </w:p>
        </w:tc>
        <w:tc>
          <w:tcPr>
            <w:tcW w:type="dxa" w:w="192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N3</w:t>
            </w:r>
          </w:p>
        </w:tc>
      </w:tr>
      <w:tr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触れる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ふれる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動II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触碰、接触</w:t>
            </w:r>
          </w:p>
        </w:tc>
        <w:tc>
          <w:tcPr>
            <w:tcW w:type="dxa" w:w="1928"/>
            <w:shd w:val="clear" w:fill="F8F8F8"/>
          </w:tcPr>
          <w:p>
            <w:pPr>
              <w:spacing w:before="40" w:after="40"/>
            </w:pPr>
            <w:r>
              <w:rPr>
                <w:rFonts w:ascii="Arial" w:hAnsi="Arial" w:eastAsia="MS Mincho"/>
                <w:b w:val="0"/>
                <w:sz w:val="19"/>
              </w:rPr>
              <w:t>N2</w:t>
            </w:r>
          </w:p>
        </w:tc>
      </w:tr>
    </w:tbl>
    <w:p/>
    <w:p>
      <w:pPr>
        <w:spacing w:after="80"/>
      </w:pPr>
      <w:r>
        <w:rPr>
          <w:rFonts w:ascii="Arial" w:hAnsi="Arial" w:eastAsia="SimSun"/>
          <w:b w:val="0"/>
          <w:sz w:val="18"/>
        </w:rPr>
        <w:t>选词说明：嘘和本当构成歌词核心对立；瞳和心三度出现在 Chorus 中作为锚点意象；覚える和隠す在 Verse 2 中并列出现（「嘘を覚えた」「本当を隠す」），形成「习得谎言—隐藏真相」的对称结构。</w:t>
      </w:r>
    </w:p>
    <w:p>
      <w:pPr>
        <w:spacing w:after="240"/>
      </w:pPr>
      <w:r>
        <w:rPr>
          <w:rFonts w:ascii="Arial" w:hAnsi="Arial" w:eastAsia="SimSun"/>
          <w:b w:val="0"/>
          <w:sz w:val="18"/>
        </w:rPr>
        <w:t>动词活用提示：歌词中「覺えた」是「覚える」的过去形，「触れて」是「触れる」的テ形。</w:t>
      </w:r>
    </w:p>
    <w:p>
      <w:pPr>
        <w:spacing w:after="80"/>
      </w:pPr>
      <w:r>
        <w:rPr>
          <w:rFonts w:ascii="Arial" w:hAnsi="Arial" w:eastAsia="Microsoft YaHei"/>
          <w:b/>
          <w:sz w:val="26"/>
        </w:rPr>
        <w:t>语法点</w:t>
      </w:r>
    </w:p>
    <w:p>
      <w:pPr>
        <w:spacing w:after="160"/>
      </w:pPr>
      <w:r>
        <w:rPr>
          <w:rFonts w:ascii="Arial" w:hAnsi="Arial" w:eastAsia="SimSun"/>
          <w:b w:val="0"/>
          <w:sz w:val="18"/>
        </w:rPr>
        <w:t>从歌词中提取 4 个有价值的句型/表达。</w:t>
      </w:r>
    </w:p>
    <w:p>
      <w:pPr>
        <w:spacing w:before="160" w:after="40"/>
      </w:pPr>
      <w:r>
        <w:rPr>
          <w:rFonts w:ascii="Arial" w:hAnsi="Arial" w:eastAsia="Microsoft YaHei"/>
          <w:b/>
          <w:color w:val="B85C3A"/>
          <w:sz w:val="22"/>
        </w:rPr>
        <w:t>～てしまう（遗憾/不可逆）</w:t>
      </w:r>
    </w:p>
    <w:p>
      <w:pPr>
        <w:spacing w:after="160"/>
      </w:pPr>
      <w:r>
        <w:rPr>
          <w:rFonts w:ascii="Arial" w:hAnsi="Arial" w:eastAsia="SimSun"/>
          <w:b w:val="0"/>
          <w:sz w:val="21"/>
        </w:rPr>
        <w:t>全曲出现 4 次——「ついてしまった」（说出了谎话）、「させてしまう」（让某人露出表情）、「触れてしまう」（触碰到真相）、「枯れてしまう」（枯萎）。「てしまう」在这里全部承担「遗憾/无可挽回」的语气，不是单纯的「做完」。→ 中文对应「竟然…了」「最后还是…了」的惋惜感。</w:t>
      </w:r>
    </w:p>
    <w:p>
      <w:pPr>
        <w:spacing w:before="160" w:after="40"/>
      </w:pPr>
      <w:r>
        <w:rPr>
          <w:rFonts w:ascii="Arial" w:hAnsi="Arial" w:eastAsia="Microsoft YaHei"/>
          <w:b/>
          <w:color w:val="B85C3A"/>
          <w:sz w:val="22"/>
        </w:rPr>
        <w:t>～んだろう（自问/内省）</w:t>
      </w:r>
    </w:p>
    <w:p>
      <w:pPr>
        <w:spacing w:after="160"/>
      </w:pPr>
      <w:r>
        <w:rPr>
          <w:rFonts w:ascii="Arial" w:hAnsi="Arial" w:eastAsia="SimSun"/>
          <w:b w:val="0"/>
          <w:sz w:val="21"/>
        </w:rPr>
        <w:t>出现在 Verse 1「話せないんだろう」和 Verse 2「覚えたんだろう」。「だろう」表推测，「ん（の）」附加解释语气，合在一起不是问别人，而是问自己——「为什么说不出口呢…」「是怎么学会的呢…」。英文最接近 I wonder why...，但不是寻找答案，而是凝视困惑本身。</w:t>
      </w:r>
    </w:p>
    <w:p>
      <w:pPr>
        <w:spacing w:before="160" w:after="40"/>
      </w:pPr>
      <w:r>
        <w:rPr>
          <w:rFonts w:ascii="Arial" w:hAnsi="Arial" w:eastAsia="Microsoft YaHei"/>
          <w:b/>
          <w:color w:val="B85C3A"/>
          <w:sz w:val="22"/>
        </w:rPr>
        <w:t>～ぬ（古典否定）</w:t>
      </w:r>
    </w:p>
    <w:p>
      <w:pPr>
        <w:spacing w:after="160"/>
      </w:pPr>
      <w:r>
        <w:rPr>
          <w:rFonts w:ascii="Arial" w:hAnsi="Arial" w:eastAsia="SimSun"/>
          <w:b w:val="0"/>
          <w:sz w:val="21"/>
        </w:rPr>
        <w:t>出现在 Bridge「知らぬふり」。「ぬ」是古典日语的否定助动词，相当于现代语的「ない」。但「知らぬふり」和「知らないふり」语感不同——前者更凝练、更像成句，且带一层「刻意装作不知道」的微妙色彩。</w:t>
      </w:r>
    </w:p>
    <w:p>
      <w:pPr>
        <w:spacing w:before="160" w:after="40"/>
      </w:pPr>
      <w:r>
        <w:rPr>
          <w:rFonts w:ascii="Arial" w:hAnsi="Arial" w:eastAsia="Microsoft YaHei"/>
          <w:b/>
          <w:color w:val="B85C3A"/>
          <w:sz w:val="22"/>
        </w:rPr>
        <w:t>～まま（状态的持续/默认）</w:t>
      </w:r>
    </w:p>
    <w:p>
      <w:pPr>
        <w:spacing w:after="160"/>
      </w:pPr>
      <w:r>
        <w:rPr>
          <w:rFonts w:ascii="Arial" w:hAnsi="Arial" w:eastAsia="SimSun"/>
          <w:b w:val="0"/>
          <w:sz w:val="21"/>
        </w:rPr>
        <w:t>出现在 Chorus「わからないままだけど」。「まま」表示前一个状态保持不变，直接进入下一动作或状态。「わからないまま」=「未来仍是不明」这个状态直接持续下去，同时引出「尽管如此（还是要活下去）」的转折。</w:t>
      </w:r>
    </w:p>
    <w:p>
      <w:pPr>
        <w:spacing w:after="120"/>
      </w:pPr>
      <w:r>
        <w:rPr>
          <w:rFonts w:ascii="Arial" w:hAnsi="Arial" w:eastAsia="Microsoft YaHei"/>
          <w:b/>
          <w:sz w:val="26"/>
        </w:rPr>
        <w:t>文化笔记</w:t>
      </w:r>
    </w:p>
    <w:p>
      <w:pPr>
        <w:spacing w:before="160" w:after="40"/>
      </w:pPr>
      <w:r>
        <w:rPr>
          <w:rFonts w:ascii="Arial" w:hAnsi="Arial" w:eastAsia="Microsoft YaHei"/>
          <w:b/>
          <w:color w:val="B85C3A"/>
          <w:sz w:val="22"/>
        </w:rPr>
        <w:t>「騙シ愛」这个造词</w:t>
      </w:r>
    </w:p>
    <w:p>
      <w:pPr>
        <w:spacing w:after="160"/>
      </w:pPr>
      <w:r>
        <w:rPr>
          <w:rFonts w:ascii="Arial" w:hAnsi="Arial" w:eastAsia="SimSun"/>
          <w:b w:val="0"/>
          <w:sz w:val="21"/>
        </w:rPr>
        <w:t>日语里本没有「騙シ愛」这个词。tuki. 把「騙し合い」（互相欺骗）拆开，取「騙シ」+「愛」，造出一个矛盾的复合词。汉字「騙」不是常用汉字（常用外），单独写出来就有一种异样感和重量感。把欺骗和爱缝在一起，不是在说「爱是一場骗局」，而是在说「在互相欺骗的关系里，仍然存在某种可以称之为爱的东西」——这个概念和日剧中《Caster》探讨的新闻伦理、人际真相直接挂钩。</w:t>
      </w:r>
    </w:p>
    <w:p>
      <w:pPr>
        <w:spacing w:before="160" w:after="40"/>
      </w:pPr>
      <w:r>
        <w:rPr>
          <w:rFonts w:ascii="Arial" w:hAnsi="Arial" w:eastAsia="Microsoft YaHei"/>
          <w:b/>
          <w:color w:val="B85C3A"/>
          <w:sz w:val="22"/>
        </w:rPr>
        <w:t>「月の裏側」的隐喻</w:t>
      </w:r>
    </w:p>
    <w:p>
      <w:pPr>
        <w:spacing w:after="160"/>
      </w:pPr>
      <w:r>
        <w:rPr>
          <w:rFonts w:ascii="Arial" w:hAnsi="Arial" w:eastAsia="SimSun"/>
          <w:b w:val="0"/>
          <w:sz w:val="21"/>
        </w:rPr>
        <w:t>月亮始终以同一面朝向地球，背面是人类肉眼永远看不到的区域。日语中「月の裏側」常用来比喻「人看不到的真相」「隐藏的一面」。歌词里写「月の裏側も知らずに / 夢だけ見ていたね」——在还不知道世界有阴暗面的时候，只是因为单纯在做梦。这句话同时也照应了《Caster》的剧情：新闻行业的光鲜表面下藏着多少看不见的东西。</w:t>
      </w:r>
    </w:p>
    <w:p>
      <w:pPr>
        <w:spacing w:before="160" w:after="40"/>
      </w:pPr>
      <w:r>
        <w:rPr>
          <w:rFonts w:ascii="Arial" w:hAnsi="Arial" w:eastAsia="Microsoft YaHei"/>
          <w:b/>
          <w:color w:val="B85C3A"/>
          <w:sz w:val="22"/>
        </w:rPr>
        <w:t>「青いままで熟れた果実」——未转红已熟</w:t>
      </w:r>
    </w:p>
    <w:p>
      <w:pPr>
        <w:spacing w:after="160"/>
      </w:pPr>
      <w:r>
        <w:rPr>
          <w:rFonts w:ascii="Arial" w:hAnsi="Arial" w:eastAsia="SimSun"/>
          <w:b w:val="0"/>
          <w:sz w:val="21"/>
        </w:rPr>
        <w:t>「青い」在日语中既指蓝/绿色，也引申为「未成熟、青涩」。「青いまま」（还是青涩的样子）+「熟れた」（已经熟了），放在一起是反逻辑的——果子应该先变红再熟，但这里却是「青涩着就熟了」。这是在说一种被迫的、非自然的成长。16岁的 tuki. 写这句时，大概就是这种心境。</w:t>
      </w:r>
    </w:p>
    <w:p>
      <w:pPr>
        <w:spacing w:after="160"/>
      </w:pPr>
      <w:r>
        <w:rPr>
          <w:rFonts w:ascii="Arial" w:hAnsi="Arial" w:eastAsia="Microsoft YaHei"/>
          <w:b/>
          <w:sz w:val="30"/>
        </w:rPr>
        <w:t>演唱技巧</w:t>
      </w:r>
    </w:p>
    <w:p>
      <w:pPr>
        <w:spacing w:before="160" w:after="40"/>
      </w:pPr>
      <w:r>
        <w:rPr>
          <w:rFonts w:ascii="Arial" w:hAnsi="Arial" w:eastAsia="Microsoft YaHei"/>
          <w:b/>
          <w:sz w:val="22"/>
        </w:rPr>
        <w:t>Verse 段的语气控制</w:t>
      </w:r>
    </w:p>
    <w:p>
      <w:pPr>
        <w:ind w:left="170"/>
      </w:pPr>
      <w:r>
        <w:rPr>
          <w:rFonts w:ascii="Arial" w:hAnsi="Arial" w:eastAsia="SimSun"/>
          <w:b w:val="0"/>
          <w:sz w:val="21"/>
        </w:rPr>
        <w:t>「どうして嘘をついてしまったの」开头是问句，但不是质问——是自问。tuki. 的演唱在这段的力度压得低，语气更像对镜自语。</w:t>
      </w:r>
    </w:p>
    <w:p>
      <w:pPr>
        <w:spacing w:after="120"/>
        <w:ind w:left="340"/>
      </w:pPr>
      <w:r>
        <w:rPr>
          <w:rFonts w:ascii="Arial" w:hAnsi="Arial" w:eastAsia="SimSun"/>
          <w:b w:val="0"/>
          <w:sz w:val="21"/>
        </w:rPr>
        <w:t>→ 不要用质问的语调唱，用「我真的不知道为什么会这样」的困惑感。声音可以稍微贴着气息走。</w:t>
      </w:r>
    </w:p>
    <w:p>
      <w:pPr>
        <w:spacing w:before="160" w:after="40"/>
      </w:pPr>
      <w:r>
        <w:rPr>
          <w:rFonts w:ascii="Arial" w:hAnsi="Arial" w:eastAsia="Microsoft YaHei"/>
          <w:b/>
          <w:sz w:val="22"/>
        </w:rPr>
        <w:t>Pre-Chorus「月の裏側も知らずに」处的音高爬升</w:t>
      </w:r>
    </w:p>
    <w:p>
      <w:pPr>
        <w:ind w:left="170"/>
      </w:pPr>
      <w:r>
        <w:rPr>
          <w:rFonts w:ascii="Arial" w:hAnsi="Arial" w:eastAsia="SimSun"/>
          <w:b w:val="0"/>
          <w:sz w:val="21"/>
        </w:rPr>
        <w:t>从这句开始旋律向 Chorus 过渡，音高逐句抬升，「月の裏側」的「うら」是这段的铺垫高点。</w:t>
      </w:r>
    </w:p>
    <w:p>
      <w:pPr>
        <w:spacing w:after="120"/>
        <w:ind w:left="340"/>
      </w:pPr>
      <w:r>
        <w:rPr>
          <w:rFonts w:ascii="Arial" w:hAnsi="Arial" w:eastAsia="SimSun"/>
          <w:b w:val="0"/>
          <w:sz w:val="21"/>
        </w:rPr>
        <w:t>→ 注意在「知らずに」处不要用力过猛，把真正的爆发留给 Chorus 的第一个「騙し愛の」。「夢だけ見ていたね」的「ね」往回收到半气声。</w:t>
      </w:r>
    </w:p>
    <w:p>
      <w:pPr>
        <w:spacing w:before="160" w:after="40"/>
      </w:pPr>
      <w:r>
        <w:rPr>
          <w:rFonts w:ascii="Arial" w:hAnsi="Arial" w:eastAsia="Microsoft YaHei"/>
          <w:b/>
          <w:sz w:val="22"/>
        </w:rPr>
        <w:t>Chorus「心、裏切らないで」的顿音</w:t>
      </w:r>
    </w:p>
    <w:p>
      <w:pPr>
        <w:ind w:left="170"/>
      </w:pPr>
      <w:r>
        <w:rPr>
          <w:rFonts w:ascii="Arial" w:hAnsi="Arial" w:eastAsia="SimSun"/>
          <w:b w:val="0"/>
          <w:sz w:val="21"/>
        </w:rPr>
        <w:t>这句是全曲情绪锚点，三处 Chorus 都有它。tuki. 在「心」后面有一个极短的停顿（comma break），然后「裏切らないで」从中音区跳下。</w:t>
      </w:r>
    </w:p>
    <w:p>
      <w:pPr>
        <w:spacing w:after="120"/>
        <w:ind w:left="340"/>
      </w:pPr>
      <w:r>
        <w:rPr>
          <w:rFonts w:ascii="Arial" w:hAnsi="Arial" w:eastAsia="SimSun"/>
          <w:b w:val="0"/>
          <w:sz w:val="21"/>
        </w:rPr>
        <w:t>→ 那个逗号不能忽略——它是呼吸也是叹息。停住，再落。「で」不发重，用气息收尾。</w:t>
      </w:r>
    </w:p>
    <w:p>
      <w:pPr>
        <w:spacing w:before="160" w:after="40"/>
      </w:pPr>
      <w:r>
        <w:rPr>
          <w:rFonts w:ascii="Arial" w:hAnsi="Arial" w:eastAsia="Microsoft YaHei"/>
          <w:b/>
          <w:sz w:val="22"/>
        </w:rPr>
        <w:t>Bridge 的气息递进</w:t>
      </w:r>
    </w:p>
    <w:p>
      <w:pPr>
        <w:ind w:left="170"/>
      </w:pPr>
      <w:r>
        <w:rPr>
          <w:rFonts w:ascii="Arial" w:hAnsi="Arial" w:eastAsia="SimSun"/>
          <w:b w:val="0"/>
          <w:sz w:val="21"/>
        </w:rPr>
        <w:t>「藻掻くほど迷い込み→真実は零れてく→手に触れた感触を→覚えていられるか」——四句之间几乎不换气，形成连续推进。</w:t>
      </w:r>
    </w:p>
    <w:p>
      <w:pPr>
        <w:spacing w:after="120"/>
        <w:ind w:left="340"/>
      </w:pPr>
      <w:r>
        <w:rPr>
          <w:rFonts w:ascii="Arial" w:hAnsi="Arial" w:eastAsia="SimSun"/>
          <w:b w:val="0"/>
          <w:sz w:val="21"/>
        </w:rPr>
        <w:t>→ 在「藻掻くほど」之前深吸一口，「覚えていられるか」的「か」用最小力度轻收。如果气息不够，可在「零れてく」后偷半口气。</w:t>
      </w:r>
    </w:p>
    <w:p>
      <w:pPr>
        <w:spacing w:before="160" w:after="40"/>
      </w:pPr>
      <w:r>
        <w:rPr>
          <w:rFonts w:ascii="Arial" w:hAnsi="Arial" w:eastAsia="Microsoft YaHei"/>
          <w:b/>
          <w:sz w:val="22"/>
        </w:rPr>
        <w:t>Post-Chorus 的收束感</w:t>
      </w:r>
    </w:p>
    <w:p>
      <w:pPr>
        <w:ind w:left="170"/>
      </w:pPr>
      <w:r>
        <w:rPr>
          <w:rFonts w:ascii="Arial" w:hAnsi="Arial" w:eastAsia="SimSun"/>
          <w:b w:val="0"/>
          <w:sz w:val="21"/>
        </w:rPr>
        <w:t>整首歌最后落在「貴方と出会うために」，句子打开了一个未来——语气不是大团圆式的温暖，而是一种冷静的确信。</w:t>
      </w:r>
    </w:p>
    <w:p>
      <w:pPr>
        <w:spacing w:after="120"/>
        <w:ind w:left="340"/>
      </w:pPr>
      <w:r>
        <w:rPr>
          <w:rFonts w:ascii="Arial" w:hAnsi="Arial" w:eastAsia="SimSun"/>
          <w:b w:val="0"/>
          <w:sz w:val="21"/>
        </w:rPr>
        <w:t>→ 最后一句的速度比前面略慢，「出会うために」的「に」是自然的句尾，不要刻意拖长。想象歌到这里画面淡出、只剩呼吸。</w:t>
      </w:r>
    </w:p>
    <w:p>
      <w:pPr>
        <w:spacing w:before="160" w:after="40"/>
      </w:pPr>
      <w:r>
        <w:rPr>
          <w:rFonts w:ascii="Arial" w:hAnsi="Arial" w:eastAsia="Microsoft YaHei"/>
          <w:b/>
          <w:sz w:val="22"/>
        </w:rPr>
        <w:t>スキャット段（Refrain）的舌头位置</w:t>
      </w:r>
    </w:p>
    <w:p>
      <w:pPr>
        <w:ind w:left="170"/>
      </w:pPr>
      <w:r>
        <w:rPr>
          <w:rFonts w:ascii="Arial" w:hAnsi="Arial" w:eastAsia="SimSun"/>
          <w:b w:val="0"/>
          <w:sz w:val="21"/>
        </w:rPr>
        <w:t>La-ta-ta-ta-ra-ta-ta-ta 的核心在舌尖——每个 ta 用舌尖轻点硬腭（日语的 t 不送气，不像中文的「他」有强送气）。舌头放松、口腔空间保持稳定。</w:t>
      </w:r>
    </w:p>
    <w:p>
      <w:pPr>
        <w:spacing w:after="120"/>
        <w:ind w:left="340"/>
      </w:pPr>
      <w:r>
        <w:rPr>
          <w:rFonts w:ascii="Arial" w:hAnsi="Arial" w:eastAsia="SimSun"/>
          <w:b w:val="0"/>
          <w:sz w:val="21"/>
        </w:rPr>
        <w:t>→ 先用慢速念「拉—塔塔塔—拉—塔塔塔」感受舌尖弹性，再回到原速。</w:t>
      </w:r>
    </w:p>
    <w:p/>
    <w:p>
      <w:pPr>
        <w:spacing w:after="240"/>
      </w:pPr>
      <w:r>
        <w:rPr>
          <w:rFonts w:ascii="Arial" w:hAnsi="Arial" w:eastAsia="SimSun"/>
          <w:b w:val="0"/>
          <w:color w:val="2C3E50"/>
          <w:sz w:val="16"/>
        </w:rPr>
        <w:t>────────────────────────────────────────</w:t>
      </w:r>
    </w:p>
    <w:p>
      <w:pPr>
        <w:spacing w:after="160"/>
      </w:pPr>
      <w:r>
        <w:rPr>
          <w:rFonts w:ascii="Arial" w:hAnsi="Arial" w:eastAsia="Microsoft YaHei"/>
          <w:b/>
          <w:sz w:val="30"/>
        </w:rPr>
        <w:t>附录</w:t>
      </w:r>
    </w:p>
    <w:p>
      <w:pPr>
        <w:spacing w:after="80"/>
      </w:pPr>
      <w:r>
        <w:rPr>
          <w:rFonts w:ascii="Arial" w:hAnsi="Arial" w:eastAsia="Microsoft YaHei"/>
          <w:b/>
          <w:sz w:val="26"/>
        </w:rPr>
        <w:t>歌词来源</w:t>
      </w:r>
    </w:p>
    <w:p>
      <w:pPr>
        <w:spacing w:after="40"/>
      </w:pPr>
      <w:r>
        <w:rPr>
          <w:rFonts w:ascii="Arial" w:hAnsi="Arial" w:eastAsia="SimSun"/>
          <w:b w:val="0"/>
          <w:sz w:val="18"/>
        </w:rPr>
        <w:t>Genius Japan — 日文原文 + 罗马音: https://genius.com/Tuki-damashiai-lyrics</w:t>
      </w:r>
    </w:p>
    <w:p>
      <w:pPr>
        <w:spacing w:after="40"/>
      </w:pPr>
      <w:r>
        <w:rPr>
          <w:rFonts w:ascii="Arial" w:hAnsi="Arial" w:eastAsia="SimSun"/>
          <w:b w:val="0"/>
          <w:sz w:val="18"/>
        </w:rPr>
        <w:t>Genius Romanizations — 罗马音: https://genius.com/Genius-romanizations-tuki-damashiai-romanized-lyrics</w:t>
      </w:r>
    </w:p>
    <w:p>
      <w:pPr>
        <w:spacing w:after="40"/>
      </w:pPr>
      <w:r>
        <w:rPr>
          <w:rFonts w:ascii="Arial" w:hAnsi="Arial" w:eastAsia="SimSun"/>
          <w:b w:val="0"/>
          <w:sz w:val="18"/>
        </w:rPr>
        <w:t>Genius English Translation — 英文翻译: https://genius.com/Genius-english-translations-tuki-damashiai-english-translation-lyrics</w:t>
      </w:r>
    </w:p>
    <w:p>
      <w:pPr>
        <w:spacing w:after="80"/>
      </w:pPr>
      <w:r>
        <w:rPr>
          <w:rFonts w:ascii="Arial" w:hAnsi="Arial" w:eastAsia="Microsoft YaHei"/>
          <w:b/>
          <w:sz w:val="26"/>
        </w:rPr>
        <w:t>背景信息来源</w:t>
      </w:r>
    </w:p>
    <w:p>
      <w:pPr>
        <w:spacing w:after="40"/>
      </w:pPr>
      <w:r>
        <w:rPr>
          <w:rFonts w:ascii="Arial" w:hAnsi="Arial" w:eastAsia="SimSun"/>
          <w:b w:val="0"/>
          <w:sz w:val="18"/>
        </w:rPr>
        <w:t>tuki. 官方新歌公告: https://tuki-official.net/contents/914336</w:t>
      </w:r>
    </w:p>
    <w:p>
      <w:pPr>
        <w:spacing w:after="40"/>
      </w:pPr>
      <w:r>
        <w:rPr>
          <w:rFonts w:ascii="Arial" w:hAnsi="Arial" w:eastAsia="SimSun"/>
          <w:b w:val="0"/>
          <w:sz w:val="18"/>
        </w:rPr>
        <w:t>bilibili 中文字幕版: https://www.bilibili.com/video/BV1XAoLYLE1b/</w:t>
      </w:r>
    </w:p>
    <w:p/>
    <w:p>
      <w:pPr>
        <w:spacing w:before="240"/>
        <w:pBdr>
          <w:left w:val="single" w:sz="12" w:color="2C3E50" w:space="8"/>
        </w:pBdr>
        <w:shd w:val="clear" w:fill="F8F8F8"/>
      </w:pPr>
      <w:r>
        <w:rPr>
          <w:rFonts w:ascii="Arial" w:hAnsi="Arial" w:eastAsia="SimSun"/>
          <w:b w:val="0"/>
          <w:sz w:val="18"/>
        </w:rPr>
        <w:t>✅ 歌词校验状态：日文原文 + 罗马音交叉验证通过（Genius Japan × Genius Romanizations 一致）。中文翻译基于日文原文独立译出。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